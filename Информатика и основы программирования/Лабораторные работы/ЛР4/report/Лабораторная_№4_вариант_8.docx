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«Вологодский государственный университет»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 математики, естественных и компьютерных наук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автоматики и вычислительной техники</w:t>
      </w:r>
    </w:p>
    <w:p/>
    <w:p/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32"/>
        </w:rPr>
        <w:t>Отчет по лабораторной работе №4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«Информатика и основы программирования»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Название: «Циклы»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____09.03.04__.</w:t>
              <w:br/>
              <w:t>код направления</w:t>
              <w:br/>
              <w:t>подготовки/специальности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__43.10__.</w:t>
              <w:br/>
              <w:t>код выпускающей</w:t>
              <w:br/>
              <w:t>кафедры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______1______</w:t>
              <w:br/>
              <w:t>регистрационный номер по журналу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_____1_____</w:t>
              <w:br/>
              <w:t>код формы</w:t>
              <w:br/>
              <w:t>обучения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___2026___</w:t>
              <w:br/>
              <w:t>год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Руководитель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Доцент Тихомирова Елена Николаевна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Выполнил студент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Маклаков Леонид Олегович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Группа, курс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4Б09 РПС-11, 1 курс, 1 подгруппа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Оценка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____________________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Дата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____________________</w:t>
            </w:r>
          </w:p>
        </w:tc>
      </w:tr>
    </w:tbl>
    <w:p/>
    <w:p/>
    <w:p/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Вологда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2026 г.</w:t>
      </w:r>
    </w:p>
    <w:p>
      <w:r>
        <w:br w:type="page"/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Вариант №8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Научиться выполнять программы циклической структуры, закрепить навыки работы со средой разработки.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Задание №1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клавиатуры вводятся десять целых чисел. Определить, сколько среди них положительных, отрицательных и равных нулю. Решить задачу с помощью цикла while или do...while.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Работа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Цикл while выполняется ровно десять раз. На каждой итерации считывается очередное число и увеличивается один из трех счетчиков в зависимости от знака числа.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Назначение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Переменная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Счетчик введенных чисел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Очередное введенное число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positive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Количество положительных чисел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negative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Количество отрицательных чисел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zero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Количество нулей</w:t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Блок-схема алгоритма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622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22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 w:before="0" w:after="0"/>
            </w:pPr>
            <w:r>
              <w:rPr>
                <w:rFonts w:ascii="Courier New" w:hAnsi="Courier New" w:eastAsia="Courier New"/>
                <w:sz w:val="18"/>
              </w:rPr>
              <w:t>#include &lt;iostream&gt;</w:t>
              <w:br/>
            </w:r>
            <w:r>
              <w:rPr>
                <w:rFonts w:ascii="Courier New" w:hAnsi="Courier New" w:eastAsia="Courier New"/>
                <w:sz w:val="18"/>
              </w:rPr>
              <w:t>using namespace std;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>int main()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i = 0, x;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positive = 0, negative = 0, zero = 0;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"Enter 10 integers:"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while (i &lt; 10)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cin &gt;&gt; x;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if (x &gt; 0) positive++;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else if (x &lt; 0) negative++;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else zero++;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i++;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"Positive: " &lt;&lt; positive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"Negative: " &lt;&lt; negative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"Zero: " &lt;&lt; zero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return 0;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  <w:br/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Тестирование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4_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1.1 – Результат тестирования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4_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1.2 – Результат тестирования программы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Задание №2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клавиатуры вводится число n. Найти число из диапазона от 1 до n с максимальной суммой делителей (в сумму делителей не включать единицу и само число). Решить задачу с помощью цикла for.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Работа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каждого числа value от 1 до n внутренний цикл перебирает возможные делители от 2 до value/2. Сумма делителей сравнивается с текущим максимумом. При строгом превышении запоминается новое число, поэтому при равенстве сумм остается первое найденное.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Назначение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Переменная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Правая граница диапазона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value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Текущее проверяемое число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Проверяемый делитель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sum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Сумма делителей текущего числа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maxSum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Максимальная найденная сумма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bestNumber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Число с максимальной суммой</w:t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Блок-схема алгоритма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622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4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22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 w:before="0" w:after="0"/>
            </w:pPr>
            <w:r>
              <w:rPr>
                <w:rFonts w:ascii="Courier New" w:hAnsi="Courier New" w:eastAsia="Courier New"/>
                <w:sz w:val="18"/>
              </w:rPr>
              <w:t>#include &lt;iostream&gt;</w:t>
              <w:br/>
            </w:r>
            <w:r>
              <w:rPr>
                <w:rFonts w:ascii="Courier New" w:hAnsi="Courier New" w:eastAsia="Courier New"/>
                <w:sz w:val="18"/>
              </w:rPr>
              <w:t>using namespace std;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>int main()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n;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"Enter n (n &gt;= 1):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cin &gt;&gt; n;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 while (n &lt; 1);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bestNumber = 1;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maxSum = 0;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value = 1; value &lt;= n; value++)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int sum = 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for (int d = 2; d &lt;= value / 2; d++)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if (value % d == 0)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    sum += d;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if (sum &gt; maxSum)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maxSum = sum;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bestNumber = value;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}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"Number with maximum divisor sum = " &lt;&lt; bestNumber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"Maximum sum (without 1 and the number itself) = " &lt;&lt; maxSum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return 0;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  <w:br/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Тестирование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4_2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2.1 – Результат тестирования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4_2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2.2 – Результат тестирования программы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Задание №3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Написать программу для вычисления и вывода таблицы значений функции F = 99√(cos(πx²)) + x·lg(π). Диапазон x и шаг вводятся. Учитывать область определения функции; если функция не определена, вывести соответствующее сообщение.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Работа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Ввод проверяется циклом do...while: шаг должен быть положительным, начало диапазона — не больше конца. Цикл for перебирает значения x. Функция определена только при cos(πx²) ≥ 0, так как это подкоренное выражение.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Назначение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Переменная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xBegin, xEnd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double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Начало и конец диапазона аргумента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double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Шаг изменения x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double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Текущее значение аргумента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PI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double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Число π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radicand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double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Подкоренное выражение cos(πx²)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double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Значение функции</w:t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Блок-схема алгоритма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6220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4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22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 w:before="0" w:after="0"/>
            </w:pPr>
            <w:r>
              <w:rPr>
                <w:rFonts w:ascii="Courier New" w:hAnsi="Courier New" w:eastAsia="Courier New"/>
                <w:sz w:val="18"/>
              </w:rPr>
              <w:t>#include &lt;iostream&gt;</w:t>
              <w:br/>
            </w:r>
            <w:r>
              <w:rPr>
                <w:rFonts w:ascii="Courier New" w:hAnsi="Courier New" w:eastAsia="Courier New"/>
                <w:sz w:val="18"/>
              </w:rPr>
              <w:t>#include &lt;cmath&gt;</w:t>
              <w:br/>
            </w:r>
            <w:r>
              <w:rPr>
                <w:rFonts w:ascii="Courier New" w:hAnsi="Courier New" w:eastAsia="Courier New"/>
                <w:sz w:val="18"/>
              </w:rPr>
              <w:t>#include &lt;iomanip&gt;</w:t>
              <w:br/>
            </w:r>
            <w:r>
              <w:rPr>
                <w:rFonts w:ascii="Courier New" w:hAnsi="Courier New" w:eastAsia="Courier New"/>
                <w:sz w:val="18"/>
              </w:rPr>
              <w:t>#include &lt;clocale&gt;</w:t>
              <w:br/>
            </w:r>
            <w:r>
              <w:rPr>
                <w:rFonts w:ascii="Courier New" w:hAnsi="Courier New" w:eastAsia="Courier New"/>
                <w:sz w:val="18"/>
              </w:rPr>
              <w:t>using namespace std;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>int main()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setlocale(LC_ALL, "");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const double PI = acos(-1.0);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const double EPS = 1e-12;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double xBegin, xEnd, h;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"Enter xBegin, xEnd and positive step h (xBegin &lt;= xEnd):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cin &gt;&gt; xBegin &gt;&gt; xEnd &gt;&gt; h;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 while (h &lt;= 0 || xBegin &gt; xEnd);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fixed &lt;&lt; setprecision(5);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"x\tF(x)" &lt;&lt; endl;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(double x = xBegin; x &lt;= xEnd + h * 1e-9; x += h)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double radicand = cos(PI * x * x);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x &lt;&lt; "\t";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if (radicand &gt;= -EPS)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if (radicand &lt; 0) radicand = 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double F = 99.0 * sqrt(radicand) + x * log10(PI);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cout &lt;&lt; F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} else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cout &lt;&lt; "функция не определена"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}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return 0;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  <w:br/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Тестирование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407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4_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40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3.1 – Результат тестирования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431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4_3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43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3.2 – Результат тестирования программы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Задание №4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Напишите программу, чтобы проверить, является ли заданное натуральное число числом Армстронга: число равно сумме своих цифр, возведенных в степень, равную количеству его цифр.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Работа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проверки натуральности числа первый цикл подсчитывает количество цифр. Второй цикл поочередно выделяет цифры остатком от деления на 10 и суммирует digit^k. Полученная сумма сравнивается с исходным числом.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Назначение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Переменная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long long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Исходное натуральное число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temp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long long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Рабочая копия числа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digits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Количество цифр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digit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Очередная цифра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sum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long long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Сумма степеней цифр</w:t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Блок-схема алгоритма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6220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4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22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 w:before="0" w:after="0"/>
            </w:pPr>
            <w:r>
              <w:rPr>
                <w:rFonts w:ascii="Courier New" w:hAnsi="Courier New" w:eastAsia="Courier New"/>
                <w:sz w:val="18"/>
              </w:rPr>
              <w:t>#include &lt;iostream&gt;</w:t>
              <w:br/>
            </w:r>
            <w:r>
              <w:rPr>
                <w:rFonts w:ascii="Courier New" w:hAnsi="Courier New" w:eastAsia="Courier New"/>
                <w:sz w:val="18"/>
              </w:rPr>
              <w:t>using namespace std;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>long long intPow(int base, int exponent)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long long result = 1;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for (int i = 0; i &lt; exponent; i++)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result *= base;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return result;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>int main()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long long n;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"Enter a natural number: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cin &gt;&gt; n;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 while (n &lt;= 0);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long long temp = n;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digits = 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digits++;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temp /= 10;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 while (temp &gt; 0);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temp = n;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long long sum = 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while (temp &gt; 0)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int digit = static_cast&lt;int&gt;(temp % 10);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sum += intPow(digit, digits);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temp /= 10;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if (sum == n)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n &lt;&lt; " is an Armstrong number."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else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n &lt;&lt; " is NOT an Armstrong number." &lt;&lt; endl;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return 0;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  <w:br/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Тестирование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4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4_4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4.1 – Результат тестирования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4_4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4.2 – Результат тестирования программы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лабораторной работы были изучены и применены циклы while, do...while и for: организован повторный ввод, накопление сумм и счетчиков, перебор делителей, построение таблицы значений функции с учетом области определения и алгоритм проверки числа Армстронга.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