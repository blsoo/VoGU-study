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«Вологодский государственный университет»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Институт математики, естественных и компьютерных наук</w:t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автоматики и вычислительной техники</w:t>
      </w:r>
    </w:p>
    <w:p/>
    <w:p/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/>
          <w:sz w:val="32"/>
        </w:rPr>
        <w:t>Отчет по лабораторной работе №3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«Информатика и основы программирования»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Название: «Линейные программы на С++. Программирование разветвлений»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____09.03.04__.</w:t>
              <w:br/>
              <w:t>код направления</w:t>
              <w:br/>
              <w:t>подготовки/специальности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__43.10__.</w:t>
              <w:br/>
              <w:t>код выпускающей</w:t>
              <w:br/>
              <w:t>кафедры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______1______</w:t>
              <w:br/>
              <w:t>регистрационный номер по журналу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_____1_____</w:t>
              <w:br/>
              <w:t>код формы</w:t>
              <w:br/>
              <w:t>обучения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___2026___</w:t>
              <w:br/>
              <w:t>год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Руководитель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Доцент Тихомирова Елена Николаевна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Выполнил студент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Маклаков Леонид Олегович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Группа, курс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4Б09 РПС-11, 1 курс, 1 подгруппа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Оценка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____________________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Дата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 w:eastAsia="Times New Roman"/>
                <w:sz w:val="24"/>
              </w:rPr>
              <w:t>____________________</w:t>
            </w:r>
          </w:p>
        </w:tc>
      </w:tr>
    </w:tbl>
    <w:p/>
    <w:p/>
    <w:p/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Вологда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2026 г.</w:t>
      </w:r>
    </w:p>
    <w:p>
      <w:r>
        <w:br w:type="page"/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Вариант №8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Ознакомиться с основными правилами написания программ на языке C++; научиться выполнять линейные программы и программы разветвлённой структуры; получить навыки разработки и тестирования программ, оформления отчетов.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Задание №1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клавиатуры вводятся действительные числа x и y. Вывести на экран результат вычисления: |x| − |y| · (1 + |xy|).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Работа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Программа считывает два действительных числа, вычисляет модули x, y и произведения xy с помощью функции fabs, затем по заданной формуле рассчитывает и выводит результат.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Назначение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Переменная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x, y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double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Исходные действительные числа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result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double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Результат вычисления выражения</w:t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Блок-схема алгоритма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40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3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 w:before="0" w:after="0"/>
            </w:pPr>
            <w:r>
              <w:rPr>
                <w:rFonts w:ascii="Courier New" w:hAnsi="Courier New" w:eastAsia="Courier New"/>
                <w:sz w:val="18"/>
              </w:rPr>
              <w:t>#include &lt;iostream&gt;</w:t>
              <w:br/>
            </w:r>
            <w:r>
              <w:rPr>
                <w:rFonts w:ascii="Courier New" w:hAnsi="Courier New" w:eastAsia="Courier New"/>
                <w:sz w:val="18"/>
              </w:rPr>
              <w:t>#include &lt;cmath&gt;</w:t>
              <w:br/>
            </w:r>
            <w:r>
              <w:rPr>
                <w:rFonts w:ascii="Courier New" w:hAnsi="Courier New" w:eastAsia="Courier New"/>
                <w:sz w:val="18"/>
              </w:rPr>
              <w:t>using namespace std;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>int main()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double x, y, result;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"Enter x and y: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cin &gt;&gt; x &gt;&gt; y;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result = fabs(x) - fabs(y) * (1 + fabs(x * y));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"Result = " &lt;&lt; result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return 0;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  <w:br/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Тестирование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3_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1.1 – Результат тестирования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3_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1.2 – Результат тестирования программы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Задание №2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 клавиатуры вводится четырехзначное число. Найти разность его цифр.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Работа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Программа проверяет, что введено положительное четырехзначное число, выделяет его цифры целочисленным делением и остатком от деления, после чего вычисляет последовательную разность d1 − d2 − d3 − d4.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Назначение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Переменная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Исходное четырехзначное число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d1, d2, d3, d4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Цифры числа от старшей к младшей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result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Разность цифр d1−d2−d3−d4</w:t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Блок-схема алгоритма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548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3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 w:before="0" w:after="0"/>
            </w:pPr>
            <w:r>
              <w:rPr>
                <w:rFonts w:ascii="Courier New" w:hAnsi="Courier New" w:eastAsia="Courier New"/>
                <w:sz w:val="18"/>
              </w:rPr>
              <w:t>#include &lt;iostream&gt;</w:t>
              <w:br/>
            </w:r>
            <w:r>
              <w:rPr>
                <w:rFonts w:ascii="Courier New" w:hAnsi="Courier New" w:eastAsia="Courier New"/>
                <w:sz w:val="18"/>
              </w:rPr>
              <w:t>using namespace std;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>int main()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n;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"Enter a four-digit positive integer: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cin &gt;&gt; n;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if (n &lt; 1000 || n &gt; 9999)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"Input error: the number must contain exactly four digits."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return 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d1 = n / 1000;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d2 = (n / 100) % 10;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d3 = (n / 10) % 10;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d4 = n % 10;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result = d1 - d2 - d3 - d4;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"Digits: " &lt;&lt; d1 &lt;&lt; " " &lt;&lt; d2 &lt;&lt; " " &lt;&lt; d3 &lt;&lt; " " &lt;&lt; d4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"Difference = " &lt;&lt; result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return 0;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  <w:br/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Тестирование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3_2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2.1 – Результат тестирования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3_2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2.2 – Результат тестирования программы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Задание №3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Вводятся два произвольных числа a и b. Вывести на экран, делится ли большее из них на меньшее без остатка или нет.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Работа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Так как проверка делимости без остатка относится к целым числам, a и b задаются типом int. Программа отдельно обрабатывает равные числа и деление на ноль, затем определяет большее и меньшее значения и проверяет остаток от деления оператором %.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Назначение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Переменная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a, b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Исходные целые числа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larger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Большее из двух чисел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smaller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Меньшее из двух чисел</w:t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Блок-схема алгоритма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6220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3_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22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 w:before="0" w:after="0"/>
            </w:pPr>
            <w:r>
              <w:rPr>
                <w:rFonts w:ascii="Courier New" w:hAnsi="Courier New" w:eastAsia="Courier New"/>
                <w:sz w:val="18"/>
              </w:rPr>
              <w:t>#include &lt;iostream&gt;</w:t>
              <w:br/>
            </w:r>
            <w:r>
              <w:rPr>
                <w:rFonts w:ascii="Courier New" w:hAnsi="Courier New" w:eastAsia="Courier New"/>
                <w:sz w:val="18"/>
              </w:rPr>
              <w:t>using namespace std;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>int main()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a, b;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"Enter two integers a and b: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cin &gt;&gt; a &gt;&gt; b;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if (a == b)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if (a == 0)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cout &lt;&lt; "Numbers are equal to zero; division by zero is impossible."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else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cout &lt;&lt; "Numbers are equal; there is no larger and smaller number."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return 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larger = (a &gt; b) ? a : b;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smaller = (a &gt; b) ? b : a;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if (smaller == 0)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"Division by zero is impossible."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 else if (larger % smaller == 0)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larger &lt;&lt; " is divisible by " &lt;&lt; smaller &lt;&lt; " without remainder."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 else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larger &lt;&lt; " is NOT divisible by " &lt;&lt; smaller &lt;&lt; " without remainder."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return 0;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  <w:br/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Тестирование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242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3_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2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3.1 – Результат тестирования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708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3_3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70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3.2 – Результат тестирования программы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Задание №4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Даны действительные положительные числа x, y, z. Выяснить, существует ли треугольник с длинами сторон x, y, z. Если треугольник существует, ответить, является ли он тупоугольным.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Работа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проверки положительности сторон программа применяет неравенства треугольника. Для существующего треугольника проверяется критерий тупоугольности: квадрат одной из сторон должен быть больше суммы квадратов двух других.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Назначение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Переменная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x, y, z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double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Длины сторон треугольника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exists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bool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Признак существования треугольника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obtuse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bool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Признак тупоугольного треугольника</w:t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Блок-схема алгоритма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5481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3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48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 w:before="0" w:after="0"/>
            </w:pPr>
            <w:r>
              <w:rPr>
                <w:rFonts w:ascii="Courier New" w:hAnsi="Courier New" w:eastAsia="Courier New"/>
                <w:sz w:val="18"/>
              </w:rPr>
              <w:t>#include &lt;iostream&gt;</w:t>
              <w:br/>
            </w:r>
            <w:r>
              <w:rPr>
                <w:rFonts w:ascii="Courier New" w:hAnsi="Courier New" w:eastAsia="Courier New"/>
                <w:sz w:val="18"/>
              </w:rPr>
              <w:t>using namespace std;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>int main()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double x, y, z;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"Enter three positive side lengths x, y, z: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cin &gt;&gt; x &gt;&gt; y &gt;&gt; z;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if (x &lt;= 0 || y &lt;= 0 || z &lt;= 0)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"Input error: all side lengths must be positive."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return 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bool exists = (x + y &gt; z) &amp;&amp; (x + z &gt; y) &amp;&amp; (y + z &gt; x);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if (!exists)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"A triangle with these sides does not exist."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return 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bool obtuse = (x * x &gt; y * y + z * z) ||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      (y * y &gt; x * x + z * z) ||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      (z * z &gt; x * x + y * y);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"The triangle exists."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if (obtuse)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"The triangle is obtuse."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else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"The triangle is not obtuse." &lt;&lt; endl;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return 0;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  <w:br/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Тестирование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4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3_4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4.1 – Результат тестирования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0456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3_4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4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4.2 – Результат тестирования программы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Задание №5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задания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Написать программу, вычисляющую стоимость междугороднего телефонного разговора. Исходные данные: код города и продолжительность разговора. Если код отсутствует в программе, вывести «Ошибка ввода данных». Использовать switch-case.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методических указаниях конкретные коды городов и тарифы не заданы. Поэтому для однозначной работы программы принят учебный набор: 495 — 5 руб./мин; 812 — 6 руб./мин; 343 — 9 руб./мин; 383 — 10 руб./мин.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Работа программы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Программа считывает код города и длительность разговора. Оператор switch выбирает тариф за минуту, после чего стоимость вычисляется как произведение тарифа на длительность. Неизвестный код и неположительная длительность обрабатываются как ошибка.</w:t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Назначение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  <w:cantSplit/>
        </w:trPr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Переменная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Тип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code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Код города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minutes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double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Продолжительность разговора в минутах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pricePerMinute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double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Тариф за одну минуту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cost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double</w:t>
            </w:r>
          </w:p>
        </w:tc>
        <w:tc>
          <w:tcPr>
            <w:tcW w:type="dxa" w:w="323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Стоимость разговора</w:t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Блок-схема алгоритма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6220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3_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22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Текст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</w:tcPr>
          <w:p>
            <w:pPr>
              <w:spacing w:line="240" w:lineRule="auto" w:before="0" w:after="0"/>
            </w:pPr>
            <w:r>
              <w:rPr>
                <w:rFonts w:ascii="Courier New" w:hAnsi="Courier New" w:eastAsia="Courier New"/>
                <w:sz w:val="18"/>
              </w:rPr>
              <w:t>#include &lt;iostream&gt;</w:t>
              <w:br/>
            </w:r>
            <w:r>
              <w:rPr>
                <w:rFonts w:ascii="Courier New" w:hAnsi="Courier New" w:eastAsia="Courier New"/>
                <w:sz w:val="18"/>
              </w:rPr>
              <w:t>#include &lt;iomanip&gt;</w:t>
              <w:br/>
            </w:r>
            <w:r>
              <w:rPr>
                <w:rFonts w:ascii="Courier New" w:hAnsi="Courier New" w:eastAsia="Courier New"/>
                <w:sz w:val="18"/>
              </w:rPr>
              <w:t>#include &lt;clocale&gt;</w:t>
              <w:br/>
            </w:r>
            <w:r>
              <w:rPr>
                <w:rFonts w:ascii="Courier New" w:hAnsi="Courier New" w:eastAsia="Courier New"/>
                <w:sz w:val="18"/>
              </w:rPr>
              <w:t>using namespace std;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>int main()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setlocale(LC_ALL, "");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int code;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double minutes, pricePerMinute = 0.0;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"Enter city code and call duration (minutes): ";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cin &gt;&gt; code &gt;&gt; minutes;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if (minutes &lt;= 0)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cout &lt;&lt; "Ошибка ввода данных"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return 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// В методических указаниях конкретная тарифная таблица не задана,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// поэтому используется фиксированная учебная таблица тарифов.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switch (code) {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case 495: pricePerMinute = 5.0; break;   // Москва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case 812: pricePerMinute = 6.0; break;   // Санкт-Петербург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case 343: pricePerMinute = 9.0; break;   // Екатеринбург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case 383: pricePerMinute = 10.0; break;  // Новосибирск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default: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cout &lt;&lt; "Ошибка ввода данных"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        return 0;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8"/>
              </w:rP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double cost = pricePerMinute * minutes;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fixed &lt;&lt; setprecision(2);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"Price per minute = " &lt;&lt; pricePerMinute &lt;&lt; " rub."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cout &lt;&lt; "Call cost = " &lt;&lt; cost &lt;&lt; " rub." &lt;&lt; endl;</w:t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return 0;</w:t>
              <w:br/>
            </w:r>
            <w:r>
              <w:rPr>
                <w:rFonts w:ascii="Courier New" w:hAnsi="Courier New" w:eastAsia="Courier New"/>
                <w:sz w:val="18"/>
              </w:rPr>
              <w:t>}</w:t>
              <w:br/>
            </w:r>
          </w:p>
        </w:tc>
      </w:tr>
    </w:tbl>
    <w:p>
      <w:pPr>
        <w:keepNext/>
        <w:spacing w:before="8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Тестирование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214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3_5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2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5.1 – Результат тестирования программы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1364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3_5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center"/>
      </w:pPr>
      <w:r>
        <w:rPr>
          <w:rFonts w:ascii="Times New Roman" w:hAnsi="Times New Roman" w:eastAsia="Times New Roman"/>
          <w:b w:val="0"/>
          <w:sz w:val="28"/>
        </w:rPr>
        <w:t>Рисунок 5.2 – Результат тестирования программы</w:t>
      </w:r>
    </w:p>
    <w:p>
      <w:pPr>
        <w:keepNext/>
        <w:spacing w:before="160" w:after="60" w:line="240" w:lineRule="auto"/>
        <w:jc w:val="left"/>
      </w:pPr>
      <w:r>
        <w:rPr>
          <w:rFonts w:ascii="Times New Roman" w:hAnsi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лабораторной работы были освоены основные конструкции программ на C++, операции ввода и вывода, арифметические вычисления, условные операторы if/else и множественный выбор switch-case. Для каждого задания разработан алгоритм, составлена и проверена программа, выполнено тестирование.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