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«Вологодский государственный университет»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Институт математики, естественных и компьютерных наук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автоматики и вычислительной техники</w:t>
      </w:r>
    </w:p>
    <w:p/>
    <w:p/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32"/>
        </w:rPr>
        <w:t>Отчет по лабораторной работе №5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«Информатика и основы программирования»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Название: «Массивы»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____09.03.04__.</w:t>
              <w:br/>
              <w:t>код направления</w:t>
              <w:br/>
              <w:t>подготовки/специальности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__43.10__.</w:t>
              <w:br/>
              <w:t>код выпускающей</w:t>
              <w:br/>
              <w:t>кафедры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______1______</w:t>
              <w:br/>
              <w:t>регистрационный номер по журналу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_____1_____</w:t>
              <w:br/>
              <w:t>код формы</w:t>
              <w:br/>
              <w:t>обучения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___2026___</w:t>
              <w:br/>
              <w:t>год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Руководитель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Доцент Тихомирова Елена Николаевна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Выполнил студент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Маклаков Леонид Олегович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Группа, курс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4Б09 РПС-11, 1 курс, 1 подгруппа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Оценка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____________________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Дата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____________________</w:t>
            </w:r>
          </w:p>
        </w:tc>
      </w:tr>
    </w:tbl>
    <w:p/>
    <w:p/>
    <w:p/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Вологда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2026 г.</w:t>
      </w:r>
    </w:p>
    <w:p>
      <w:r>
        <w:br w:type="page"/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Вариант №8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Закрепить навыки разработки и тестирования программ, реализующих типовые алгоритмы обработки одномерных и двухмерных массивов.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Задание №1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задания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Сформировать массив A из n случайных целых чисел в диапазоне от −50 до 50 (n вводится с клавиатуры, n ≤ 20). Найти количество элементов с четными номерами и определить наименьший среди них.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Работа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проверки n массив заполняется случайными числами. Нумерация элементов для пользователя начинается с единицы, поэтому четным номерам 2, 4, 6, ... соответствуют индексы 1, 3, 5, ... . Эти элементы подсчитываются и одновременно определяется их минимум.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Назначение переменных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  <w:cantSplit/>
        </w:trPr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Переменная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int[20]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Одномерный массив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Фактическое количество элементов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Индекс элемента массива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count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Количество элементов с четными номерами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minimum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Минимальный элемент среди элементов с четными номерами</w:t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Блок-схема алгоритма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54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5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 w:before="0" w:after="0"/>
            </w:pPr>
            <w:r>
              <w:rPr>
                <w:rFonts w:ascii="Courier New" w:hAnsi="Courier New" w:eastAsia="Courier New"/>
                <w:sz w:val="18"/>
              </w:rPr>
              <w:t>#include &lt;iostream&gt;</w:t>
              <w:br/>
            </w:r>
            <w:r>
              <w:rPr>
                <w:rFonts w:ascii="Courier New" w:hAnsi="Courier New" w:eastAsia="Courier New"/>
                <w:sz w:val="18"/>
              </w:rPr>
              <w:t>#include &lt;cstdlib&gt;</w:t>
              <w:br/>
            </w:r>
            <w:r>
              <w:rPr>
                <w:rFonts w:ascii="Courier New" w:hAnsi="Courier New" w:eastAsia="Courier New"/>
                <w:sz w:val="18"/>
              </w:rPr>
              <w:t>#include &lt;ctime&gt;</w:t>
              <w:br/>
            </w:r>
            <w:r>
              <w:rPr>
                <w:rFonts w:ascii="Courier New" w:hAnsi="Courier New" w:eastAsia="Courier New"/>
                <w:sz w:val="18"/>
              </w:rPr>
              <w:t>#include &lt;climits&gt;</w:t>
              <w:br/>
            </w:r>
            <w:r>
              <w:rPr>
                <w:rFonts w:ascii="Courier New" w:hAnsi="Courier New" w:eastAsia="Courier New"/>
                <w:sz w:val="18"/>
              </w:rPr>
              <w:t>using namespace std;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>int main()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const int MAX_N = 20;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a[MAX_N];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n;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do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"Enter n (1..20):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cin &gt;&gt; n;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 while (n &lt; 1 || n &gt; MAX_N);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srand(static_cast&lt;unsigned&gt;(time(0)));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"Array: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(int i = 0; i &lt; n; i++)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a[i] = rand() % 101 - 50;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a[i] &lt;&lt; "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endl;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count = 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minValue = INT_MAX;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// User numbering starts from 1, so even numbers are positions 2, 4, ...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(int i = 1; i &lt; n; i += 2)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count++;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if (a[i] &lt; minValue)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minValue = a[i];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"Count of elements with even position numbers = " &lt;&lt; count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if (count &gt; 0)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"Minimum among them = " &lt;&lt; minValue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else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"There are no elements with even position numbers." &lt;&lt; endl;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return 0;</w:t>
              <w:br/>
            </w:r>
            <w:r>
              <w:rPr>
                <w:rFonts w:ascii="Courier New" w:hAnsi="Courier New" w:eastAsia="Courier New"/>
                <w:sz w:val="18"/>
              </w:rPr>
              <w:t>}</w:t>
              <w:br/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Тестирование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5_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1.1 – Результат тестирования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9907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5_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9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1.2 – Результат тестирования программы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Задание №2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задания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Задан массив из n случайных целых чисел (n ≤ 20). Определить максимальное количество следующих подряд отрицательных элементов. В массиве могут быть все элементы положительные, и такой вариант должен обрабатываться корректно.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Диапазон случайных значений в условии не указан; принят диапазон [−10; 10], как в примерах методических указаний.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Работа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последовательном просмотре массива current хранит длину текущей серии отрицательных элементов. Для неотрицательного элемента current обнуляется. maximum хранит наибольшую длину серии. Если отрицательных элементов нет, результат остается равным нулю.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Назначение переменных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  <w:cantSplit/>
        </w:trPr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Переменная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int[20]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Одномерный массив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Количество элементов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current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Длина текущей серии отрицательных элементов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maximum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Максимальная длина такой серии</w:t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Блок-схема алгоритма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622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5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22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 w:before="0" w:after="0"/>
            </w:pPr>
            <w:r>
              <w:rPr>
                <w:rFonts w:ascii="Courier New" w:hAnsi="Courier New" w:eastAsia="Courier New"/>
                <w:sz w:val="18"/>
              </w:rPr>
              <w:t>#include &lt;iostream&gt;</w:t>
              <w:br/>
            </w:r>
            <w:r>
              <w:rPr>
                <w:rFonts w:ascii="Courier New" w:hAnsi="Courier New" w:eastAsia="Courier New"/>
                <w:sz w:val="18"/>
              </w:rPr>
              <w:t>#include &lt;cstdlib&gt;</w:t>
              <w:br/>
            </w:r>
            <w:r>
              <w:rPr>
                <w:rFonts w:ascii="Courier New" w:hAnsi="Courier New" w:eastAsia="Courier New"/>
                <w:sz w:val="18"/>
              </w:rPr>
              <w:t>#include &lt;ctime&gt;</w:t>
              <w:br/>
            </w:r>
            <w:r>
              <w:rPr>
                <w:rFonts w:ascii="Courier New" w:hAnsi="Courier New" w:eastAsia="Courier New"/>
                <w:sz w:val="18"/>
              </w:rPr>
              <w:t>using namespace std;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>int main()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const int MAX_N = 20;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a[MAX_N];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n;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do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"Enter n (1..20):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cin &gt;&gt; n;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 while (n &lt; 1 || n &gt; MAX_N);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srand(static_cast&lt;unsigned&gt;(time(0)));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"Array: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(int i = 0; i &lt; n; i++)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// The task does not specify a range; [-10, 10] is used as in the manual examples.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a[i] = rand() % 21 - 10;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a[i] &lt;&lt; "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endl;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current = 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maximum = 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(int i = 0; i &lt; n; i++)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if (a[i] &lt; 0)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current++;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if (current &gt; maximum)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    maximum = current;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} else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current = 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}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"Maximum number of consecutive negative elements = " &lt;&lt; maximum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return 0;</w:t>
              <w:br/>
            </w:r>
            <w:r>
              <w:rPr>
                <w:rFonts w:ascii="Courier New" w:hAnsi="Courier New" w:eastAsia="Courier New"/>
                <w:sz w:val="18"/>
              </w:rPr>
              <w:t>}</w:t>
              <w:br/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Тестирование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5_2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2.1 – Результат тестирования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61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5_2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6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2.2 – Результат тестирования программы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Задание №3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задания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Задан массив из n случайных целых чисел (n ≤ 20). Удалить последний положительный элемент, если таковой имеется, и вывести измененный массив. Дополнительные массивы использовать нельзя — исходный массив изменяется сдвигом элементов влево.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Диапазон случайных значений в условии не указан; принят диапазон [−10; 10], как в примерах методических указаний.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Работа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Поиск ведется с конца массива. Если положительный элемент найден, все элементы справа от него сдвигаются на одну позицию влево, а фактическое значение n уменьшается на единицу. При отсутствии положительных элементов массив не меняется.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Назначение переменных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  <w:cantSplit/>
        </w:trPr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Переменная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int[20]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Исходный и преобразованный массив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Фактическое количество элементов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index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Индекс последнего положительного элемента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Индекс поиска и сдвига</w:t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Блок-схема алгоритма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6220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5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22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 w:before="0" w:after="0"/>
            </w:pPr>
            <w:r>
              <w:rPr>
                <w:rFonts w:ascii="Courier New" w:hAnsi="Courier New" w:eastAsia="Courier New"/>
                <w:sz w:val="18"/>
              </w:rPr>
              <w:t>#include &lt;iostream&gt;</w:t>
              <w:br/>
            </w:r>
            <w:r>
              <w:rPr>
                <w:rFonts w:ascii="Courier New" w:hAnsi="Courier New" w:eastAsia="Courier New"/>
                <w:sz w:val="18"/>
              </w:rPr>
              <w:t>#include &lt;cstdlib&gt;</w:t>
              <w:br/>
            </w:r>
            <w:r>
              <w:rPr>
                <w:rFonts w:ascii="Courier New" w:hAnsi="Courier New" w:eastAsia="Courier New"/>
                <w:sz w:val="18"/>
              </w:rPr>
              <w:t>#include &lt;ctime&gt;</w:t>
              <w:br/>
            </w:r>
            <w:r>
              <w:rPr>
                <w:rFonts w:ascii="Courier New" w:hAnsi="Courier New" w:eastAsia="Courier New"/>
                <w:sz w:val="18"/>
              </w:rPr>
              <w:t>using namespace std;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>int main()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const int MAX_N = 20;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a[MAX_N];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n;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do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"Enter n (1..20):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cin &gt;&gt; n;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 while (n &lt; 1 || n &gt; MAX_N);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srand(static_cast&lt;unsigned&gt;(time(0)));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"Input array: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(int i = 0; i &lt; n; i++)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a[i] = rand() % 21 - 10;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a[i] &lt;&lt; "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endl;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index = -1;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(int i = n - 1; i &gt;= 0; i--)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if (a[i] &gt; 0)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index = i;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break;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}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if (index == -1)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"There is no positive element. The array is unchanged."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 else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for (int i = index; i &lt; n - 1; i++)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a[i] = a[i + 1];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n--;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"Deleted element position = " &lt;&lt; index + 1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"Output array: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(int i = 0; i &lt; n; i++)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a[i] &lt;&lt; "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endl;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return 0;</w:t>
              <w:br/>
            </w:r>
            <w:r>
              <w:rPr>
                <w:rFonts w:ascii="Courier New" w:hAnsi="Courier New" w:eastAsia="Courier New"/>
                <w:sz w:val="18"/>
              </w:rPr>
              <w:t>}</w:t>
              <w:br/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Тестирование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5_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3.1 – Результат тестирования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200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5_3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2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3.2 – Результат тестирования программы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Задание №4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задания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Задан массив из n случайных целых чисел (n ≤ 20). Вставить число после элементов, кратных 3, если такие имеются. Число для вставки вводится с клавиатуры. Дополнительные массивы использовать нельзя — исходный массив изменяется сдвигом элементов.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Диапазон случайных значений в условии не указан; принят диапазон [−10; 10], как в примерах методических указаний.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Работа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каждого исходного элемента, кратного 3, элементы справа сдвигаются на одну позицию вправо, после него записывается x, а n увеличивается. После вставки индекс увеличивается на два, чтобы вставленное значение не проверялось повторно. Массив имеет емкость 40 элементов.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Назначение переменных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  <w:cantSplit/>
        </w:trPr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Переменная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int[40]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Массив с запасом для вставок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Текущее количество элементов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Вставляемое число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i, j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Индексы просмотра и сдвига</w:t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Блок-схема алгоритма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6220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5_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22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 w:before="0" w:after="0"/>
            </w:pPr>
            <w:r>
              <w:rPr>
                <w:rFonts w:ascii="Courier New" w:hAnsi="Courier New" w:eastAsia="Courier New"/>
                <w:sz w:val="18"/>
              </w:rPr>
              <w:t>#include &lt;iostream&gt;</w:t>
              <w:br/>
            </w:r>
            <w:r>
              <w:rPr>
                <w:rFonts w:ascii="Courier New" w:hAnsi="Courier New" w:eastAsia="Courier New"/>
                <w:sz w:val="18"/>
              </w:rPr>
              <w:t>#include &lt;cstdlib&gt;</w:t>
              <w:br/>
            </w:r>
            <w:r>
              <w:rPr>
                <w:rFonts w:ascii="Courier New" w:hAnsi="Courier New" w:eastAsia="Courier New"/>
                <w:sz w:val="18"/>
              </w:rPr>
              <w:t>#include &lt;ctime&gt;</w:t>
              <w:br/>
            </w:r>
            <w:r>
              <w:rPr>
                <w:rFonts w:ascii="Courier New" w:hAnsi="Courier New" w:eastAsia="Courier New"/>
                <w:sz w:val="18"/>
              </w:rPr>
              <w:t>using namespace std;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>int main()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const int MAX_N = 20;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const int CAPACITY = 2 * MAX_N;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a[CAPACITY];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n, x;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do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"Enter n (1..20):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cin &gt;&gt; n;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 while (n &lt; 1 || n &gt; MAX_N);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"Enter the number to insert: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cin &gt;&gt; x;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srand(static_cast&lt;unsigned&gt;(time(0)));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"Input array: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(int i = 0; i &lt; n; i++)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a[i] = rand() % 21 - 10;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a[i] &lt;&lt; "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endl;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i = 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while (i &lt; n)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if (a[i] % 3 == 0)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for (int j = n; j &gt; i + 1; j--)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    a[j] = a[j - 1];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a[i + 1] = x;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n++;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i += 2; // Skip the inserted element so it is not processed again.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} else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i++;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}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"Output array: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(int k = 0; k &lt; n; k++)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a[k] &lt;&lt; "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endl;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return 0;</w:t>
              <w:br/>
            </w:r>
            <w:r>
              <w:rPr>
                <w:rFonts w:ascii="Courier New" w:hAnsi="Courier New" w:eastAsia="Courier New"/>
                <w:sz w:val="18"/>
              </w:rPr>
              <w:t>}</w:t>
              <w:br/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Тестирование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941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5_4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9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4.1 – Результат тестирования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9414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5_4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1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4.2 – Результат тестирования программы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Задание №5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задания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Сформировать квадратную матрицу n×n. На главной диагонали должны быть единицы, на побочной диагонали (кроме центрального элемента при нечетном n) — двойки, остальные элементы — нули.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Работа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двойном цикле сначала проверяется принадлежность главной диагонали i==j. Это условие имеет приоритет, поэтому центральный элемент при пересечении диагоналей получает 1. Затем проверяется побочная диагональ i+j==n−1; все прочие элементы получают 0.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Назначение переменных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  <w:cantSplit/>
        </w:trPr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Переменная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int[10][10]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Квадратная матрица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Порядок матрицы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i, j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Индексы строки и столбца</w:t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Блок-схема алгоритма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5_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 w:before="0" w:after="0"/>
            </w:pPr>
            <w:r>
              <w:rPr>
                <w:rFonts w:ascii="Courier New" w:hAnsi="Courier New" w:eastAsia="Courier New"/>
                <w:sz w:val="18"/>
              </w:rPr>
              <w:t>#include &lt;iostream&gt;</w:t>
              <w:br/>
            </w:r>
            <w:r>
              <w:rPr>
                <w:rFonts w:ascii="Courier New" w:hAnsi="Courier New" w:eastAsia="Courier New"/>
                <w:sz w:val="18"/>
              </w:rPr>
              <w:t>using namespace std;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>int main()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const int MAX_N = 10;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a[MAX_N][MAX_N];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n;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do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"Enter n (1..10):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cin &gt;&gt; n;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 while (n &lt; 1 || n &gt; MAX_N);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(int i = 0; i &lt; n; i++)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for (int j = 0; j &lt; n; j++)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if (i == j)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    a[i][j] = 1;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else if (i + j == n - 1)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    a[i][j] = 2;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else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    a[i][j] = 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}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"Matrix:"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(int i = 0; i &lt; n; i++)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for (int j = 0; j &lt; n; j++)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cout &lt;&lt; a[i][j] &lt;&lt; "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return 0;</w:t>
              <w:br/>
            </w:r>
            <w:r>
              <w:rPr>
                <w:rFonts w:ascii="Courier New" w:hAnsi="Courier New" w:eastAsia="Courier New"/>
                <w:sz w:val="18"/>
              </w:rPr>
              <w:t>}</w:t>
              <w:br/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Тестирование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63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5_5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5.1 – Результат тестирования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4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5_5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5.2 – Результат тестирования программы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Задание №6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задания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Сформировать матрицу n×m (n,m ≤ 10) со случайными числами от 1 до 10. Вывести дополнительным столбцом среднее арифметическое каждой строки. Найти наибольший элемент этого столбца.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Работа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каждой строки одновременно с заполнением накапливается сумма, затем вычисляется среднее sum/m. После формирования массива средних выполняется поиск максимального значения. При выводе справа от каждой строки печатается ее среднее.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Назначение переменных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  <w:cantSplit/>
        </w:trPr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Переменная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int[10][10]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Исходная матрица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avg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double[10]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Средние арифметические строк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n, m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Количество строк и столбцов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sum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Сумма элементов текущей строки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maxAvg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double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Максимальное среднее арифметическое</w:t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Блок-схема алгоритма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5481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 w:before="0" w:after="0"/>
            </w:pPr>
            <w:r>
              <w:rPr>
                <w:rFonts w:ascii="Courier New" w:hAnsi="Courier New" w:eastAsia="Courier New"/>
                <w:sz w:val="18"/>
              </w:rPr>
              <w:t>#include &lt;iostream&gt;</w:t>
              <w:br/>
            </w:r>
            <w:r>
              <w:rPr>
                <w:rFonts w:ascii="Courier New" w:hAnsi="Courier New" w:eastAsia="Courier New"/>
                <w:sz w:val="18"/>
              </w:rPr>
              <w:t>#include &lt;cstdlib&gt;</w:t>
              <w:br/>
            </w:r>
            <w:r>
              <w:rPr>
                <w:rFonts w:ascii="Courier New" w:hAnsi="Courier New" w:eastAsia="Courier New"/>
                <w:sz w:val="18"/>
              </w:rPr>
              <w:t>#include &lt;ctime&gt;</w:t>
              <w:br/>
            </w:r>
            <w:r>
              <w:rPr>
                <w:rFonts w:ascii="Courier New" w:hAnsi="Courier New" w:eastAsia="Courier New"/>
                <w:sz w:val="18"/>
              </w:rPr>
              <w:t>#include &lt;iomanip&gt;</w:t>
              <w:br/>
            </w:r>
            <w:r>
              <w:rPr>
                <w:rFonts w:ascii="Courier New" w:hAnsi="Courier New" w:eastAsia="Courier New"/>
                <w:sz w:val="18"/>
              </w:rPr>
              <w:t>using namespace std;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>int main()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const int MAX = 10;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a[MAX][MAX];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double avg[MAX];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n, m;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do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"Enter n and m (1..10):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cin &gt;&gt; n &gt;&gt; m;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 while (n &lt; 1 || n &gt; MAX || m &lt; 1 || m &gt; MAX);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srand(static_cast&lt;unsigned&gt;(time(0)));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(int i = 0; i &lt; n; i++)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int sum = 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for (int j = 0; j &lt; m; j++)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a[i][j] = rand() % 10 + 1;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sum += a[i][j];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}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avg[i] = static_cast&lt;double&gt;(sum) / m;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double maxAvg = avg[0];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(int i = 1; i &lt; n; i++)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if (avg[i] &gt; maxAvg)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maxAvg = avg[i];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fixed &lt;&lt; setprecision(2);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"Matrix and row averages:"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(int i = 0; i &lt; n; i++)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for (int j = 0; j &lt; m; j++)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cout &lt;&lt; setw(3) &lt;&lt; a[i][j];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 | " &lt;&lt; avg[i]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"Maximum row average = " &lt;&lt; maxAvg &lt;&lt; endl;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return 0;</w:t>
              <w:br/>
            </w:r>
            <w:r>
              <w:rPr>
                <w:rFonts w:ascii="Courier New" w:hAnsi="Courier New" w:eastAsia="Courier New"/>
                <w:sz w:val="18"/>
              </w:rPr>
              <w:t>}</w:t>
              <w:br/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Тестирование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4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5_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6.1 – Результат тестирования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49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5_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6.2 – Результат тестирования программы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Задание №7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задания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Сформировать матрицу n×m со случайными числами от −50 до 50. Переставить строки так, чтобы последний столбец оказался упорядоченным по возрастанию. Вывести преобразованную матрицу.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Работа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Строки сортируются пузырьковым методом по значениям последнего столбца. Если значение в последнем столбце текущей строки больше значения следующей строки, целые строки меняются местами по всем m столбцам.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Назначение переменных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  <w:cantSplit/>
        </w:trPr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Переменная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int[10][10]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Матрица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n, m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Количество строк и столбцов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pass, i, j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Счетчики сортировки и столбцов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temp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Буфер при обмене элементов строк</w:t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Блок-схема алгоритма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6220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5_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22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 w:before="0" w:after="0"/>
            </w:pPr>
            <w:r>
              <w:rPr>
                <w:rFonts w:ascii="Courier New" w:hAnsi="Courier New" w:eastAsia="Courier New"/>
                <w:sz w:val="18"/>
              </w:rPr>
              <w:t>#include &lt;iostream&gt;</w:t>
              <w:br/>
            </w:r>
            <w:r>
              <w:rPr>
                <w:rFonts w:ascii="Courier New" w:hAnsi="Courier New" w:eastAsia="Courier New"/>
                <w:sz w:val="18"/>
              </w:rPr>
              <w:t>#include &lt;cstdlib&gt;</w:t>
              <w:br/>
            </w:r>
            <w:r>
              <w:rPr>
                <w:rFonts w:ascii="Courier New" w:hAnsi="Courier New" w:eastAsia="Courier New"/>
                <w:sz w:val="18"/>
              </w:rPr>
              <w:t>#include &lt;ctime&gt;</w:t>
              <w:br/>
            </w:r>
            <w:r>
              <w:rPr>
                <w:rFonts w:ascii="Courier New" w:hAnsi="Courier New" w:eastAsia="Courier New"/>
                <w:sz w:val="18"/>
              </w:rPr>
              <w:t>#include &lt;iomanip&gt;</w:t>
              <w:br/>
            </w:r>
            <w:r>
              <w:rPr>
                <w:rFonts w:ascii="Courier New" w:hAnsi="Courier New" w:eastAsia="Courier New"/>
                <w:sz w:val="18"/>
              </w:rPr>
              <w:t>using namespace std;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>int main()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const int MAX = 10;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a[MAX][MAX];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n, m;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do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"Enter n and m (1..10):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cin &gt;&gt; n &gt;&gt; m;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 while (n &lt; 1 || n &gt; MAX || m &lt; 1 || m &gt; MAX);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srand(static_cast&lt;unsigned&gt;(time(0)));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"Input matrix:"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(int i = 0; i &lt; n; i++)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for (int j = 0; j &lt; m; j++)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a[i][j] = rand() % 101 - 50;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cout &lt;&lt; setw(5) &lt;&lt; a[i][j];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}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// Bubble-sort rows by the last column in ascending order.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(int pass = 0; pass &lt; n - 1; pass++)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for (int i = 0; i &lt; n - 1 - pass; i++)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if (a[i][m - 1] &gt; a[i + 1][m - 1])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    for (int j = 0; j &lt; m; j++)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        int temp = a[i][j];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        a[i][j] = a[i + 1][j];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        a[i + 1][j] = temp;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    }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}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}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"Sorted matrix:"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(int i = 0; i &lt; n; i++)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for (int j = 0; j &lt; m; j++)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cout &lt;&lt; setw(5) &lt;&lt; a[i][j];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return 0;</w:t>
              <w:br/>
            </w:r>
            <w:r>
              <w:rPr>
                <w:rFonts w:ascii="Courier New" w:hAnsi="Courier New" w:eastAsia="Courier New"/>
                <w:sz w:val="18"/>
              </w:rPr>
              <w:t>}</w:t>
              <w:br/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Тестирование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07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5_7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7.1 – Результат тестирования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51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5_7_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7.2 – Результат тестирования программы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лабораторной работы были закреплены навыки объявления, заполнения, просмотра и изменения одномерных и двумерных массивов. Реализованы поиск минимума, подсчет последовательностей, удаление и вставка элементов с помощью сдвига без дополнительных массивов, формирование матриц по заданному правилу, вычисление средних значений и сортировка строк матрицы.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